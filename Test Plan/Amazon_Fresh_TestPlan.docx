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Amazon Fresh Module</w:t>
      </w:r>
    </w:p>
    <w:p>
      <w:r>
        <w:rPr>
          <w:b/>
        </w:rPr>
        <w:t xml:space="preserve">1. Test Plan Identifier: </w:t>
      </w:r>
      <w:r>
        <w:t>TP-AMZ-FRESH-001</w:t>
      </w:r>
    </w:p>
    <w:p>
      <w:r>
        <w:rPr>
          <w:b/>
        </w:rPr>
        <w:t xml:space="preserve">2. Introduction: </w:t>
      </w:r>
      <w:r>
        <w:t>The objective is to verify that users can successfully establish location availability, select groceries, and update quantities in the Amazon Fresh section.</w:t>
      </w:r>
    </w:p>
    <w:p>
      <w:r>
        <w:rPr>
          <w:b/>
        </w:rPr>
        <w:t>3. Test Items:</w:t>
        <w:br/>
      </w:r>
      <w:r>
        <w:t>• Amazon Fresh logo</w:t>
        <w:br/>
        <w:t>• Pin code checker</w:t>
        <w:br/>
        <w:t>• Fresh Search bar</w:t>
        <w:br/>
        <w:t>• Grocery Category filters</w:t>
        <w:br/>
        <w:t>• Delivery slot availability banners</w:t>
        <w:br/>
        <w:t>• 'Add to Cart' button</w:t>
        <w:br/>
        <w:t>• Quantity increment/decrement selector</w:t>
        <w:br/>
        <w:t>• Fresh Shopping Cart UI</w:t>
        <w:br/>
        <w:t>• Payment processing flow</w:t>
        <w:br/>
        <w:t>• Live Delivery tracking</w:t>
      </w:r>
    </w:p>
    <w:p>
      <w:r>
        <w:rPr>
          <w:b/>
        </w:rPr>
        <w:t>4. Features to be Tested:</w:t>
        <w:br/>
      </w:r>
      <w:r>
        <w:t>• Pin code checker functionality</w:t>
        <w:br/>
        <w:t>• Grocery Category filters</w:t>
        <w:br/>
        <w:t>• 'Add to Cart' button functionality</w:t>
        <w:br/>
        <w:t>• Quantity increment/decrement selector</w:t>
        <w:br/>
        <w:t>• Fresh Search bar</w:t>
      </w:r>
    </w:p>
    <w:p>
      <w:r>
        <w:rPr>
          <w:b/>
        </w:rPr>
        <w:t>5. Not to be Tested:</w:t>
        <w:br/>
      </w:r>
      <w:r>
        <w:t>• Delivery slot availability banners</w:t>
        <w:br/>
        <w:t>• Fresh Shopping Cart checkout flow</w:t>
        <w:br/>
        <w:t>• Payment processing flow</w:t>
        <w:br/>
        <w:t>• Live Delivery tracking</w:t>
      </w:r>
    </w:p>
    <w:p>
      <w:r>
        <w:rPr>
          <w:b/>
        </w:rPr>
        <w:t xml:space="preserve">6. Approach: </w:t>
      </w:r>
      <w:r>
        <w:t>Manual testing using Black box, white box, and grey box testing methods.</w:t>
      </w:r>
    </w:p>
    <w:p>
      <w:r>
        <w:rPr>
          <w:b/>
        </w:rPr>
        <w:t>7. Item pass/fail criteria:</w:t>
        <w:br/>
      </w:r>
      <w:r>
        <w:t>• Pass Criteria: Minimum 65 testcases must pass.</w:t>
        <w:br/>
        <w:t>• Fail Criteria: A buffer of up to 35 testcase failures is kept for minor defects.</w:t>
      </w:r>
    </w:p>
    <w:p>
      <w:r>
        <w:rPr>
          <w:b/>
        </w:rPr>
        <w:t>8. Suspension criteria and resumption:</w:t>
        <w:br/>
      </w:r>
      <w:r>
        <w:t>Stop execution temporarily if:</w:t>
        <w:br/>
        <w:t>• A major blocker bug occurs.</w:t>
        <w:br/>
        <w:t>• There are defects everywhere making the system unstable.</w:t>
        <w:br/>
        <w:t>• A critical system problem is detected.</w:t>
        <w:br/>
        <w:t>8.1 Suspension Date: [Insert Date]</w:t>
        <w:br/>
        <w:t>8.2 Resumption Date: [Insert Date]</w:t>
      </w:r>
    </w:p>
    <w:p>
      <w:r>
        <w:rPr>
          <w:b/>
        </w:rPr>
        <w:t>9. Test Deliverables:</w:t>
        <w:br/>
      </w:r>
      <w:r>
        <w:t>• Testcase doc</w:t>
        <w:br/>
        <w:t>• Test report</w:t>
        <w:br/>
        <w:t>• Test plan</w:t>
        <w:br/>
        <w:t>• Test summary report</w:t>
        <w:br/>
        <w:t>• Test bug report</w:t>
        <w:br/>
        <w:t>• Test analysis report</w:t>
        <w:br/>
        <w:t>• Review docs / date</w:t>
        <w:br/>
        <w:t>• Bug analysis report</w:t>
      </w:r>
    </w:p>
    <w:p>
      <w:r>
        <w:rPr>
          <w:b/>
        </w:rPr>
        <w:t xml:space="preserve">10. Environment: </w:t>
      </w:r>
      <w:r>
        <w:t>Standard Software and Hardware required for Amazon Fresh execution.</w:t>
      </w:r>
    </w:p>
    <w:p>
      <w:r>
        <w:rPr>
          <w:b/>
        </w:rPr>
        <w:t xml:space="preserve">11. Responsibilities: </w:t>
      </w:r>
      <w:r>
        <w:t>Harsh - Testing the Amazon Fresh module.</w:t>
      </w:r>
    </w:p>
    <w:p>
      <w:r>
        <w:rPr>
          <w:b/>
        </w:rPr>
        <w:t xml:space="preserve">12. Staffing and Training Need: </w:t>
      </w:r>
      <w:r>
        <w:t>2 manpower required for the testing process.</w:t>
      </w:r>
    </w:p>
    <w:p>
      <w:r>
        <w:rPr>
          <w:b/>
        </w:rPr>
        <w:t xml:space="preserve">13. Schedule: </w:t>
      </w:r>
      <w:r>
        <w:t>[Insert Date]</w:t>
      </w:r>
    </w:p>
    <w:p>
      <w:r>
        <w:rPr>
          <w:b/>
        </w:rPr>
        <w:t xml:space="preserve">14. Risks and Contingencies: </w:t>
      </w:r>
      <w:r>
        <w:t>NA</w:t>
      </w:r>
    </w:p>
    <w:p>
      <w:r>
        <w:rPr>
          <w:b/>
        </w:rPr>
        <w:t xml:space="preserve">15. Approvals: </w:t>
      </w:r>
      <w:r>
        <w:t>TL (Test Lead)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