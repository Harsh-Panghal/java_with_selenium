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Plan: MS Teams Video Call Module</w:t>
      </w:r>
    </w:p>
    <w:p>
      <w:r>
        <w:rPr>
          <w:b/>
        </w:rPr>
        <w:t xml:space="preserve">1. Test Plan Identifier: </w:t>
      </w:r>
      <w:r>
        <w:t>TP-MSTEAMS-001 (Updated from TC001_MSTeam)</w:t>
      </w:r>
    </w:p>
    <w:p>
      <w:r>
        <w:rPr>
          <w:b/>
        </w:rPr>
        <w:t xml:space="preserve">2. Introduction: </w:t>
      </w:r>
      <w:r>
        <w:t>The objective is to verify that users can successfully establish virtual connections and conduct video calls with a specific number of participants.</w:t>
      </w:r>
    </w:p>
    <w:p>
      <w:r>
        <w:rPr>
          <w:b/>
        </w:rPr>
        <w:t>3. Test Items:</w:t>
        <w:br/>
      </w:r>
      <w:r>
        <w:t>• Global Search bar (to search for people, files)</w:t>
        <w:br/>
        <w:t>• Sidebar Menu (Chatbot, Meeting, People, Community, Calendar, Activity)</w:t>
        <w:br/>
        <w:t>• Sidebar -&gt; Meet button</w:t>
        <w:br/>
        <w:t>• Section Headline</w:t>
        <w:br/>
        <w:t>• Create Meeting Button</w:t>
        <w:br/>
        <w:t>• Schedule a meeting button</w:t>
        <w:br/>
        <w:t>• Join with meeting ID button</w:t>
        <w:br/>
        <w:t>• Meeting Link Section Title &amp; List Of meeting link Cards</w:t>
        <w:br/>
        <w:t>• Schedule a meeting Section Title &amp; List Of Schedule a meeting Cards</w:t>
        <w:br/>
        <w:t>• Calendar Icon &amp; Calendar icon Title</w:t>
        <w:br/>
        <w:t>• Teams Icons &amp; User Profile Icon</w:t>
        <w:br/>
        <w:t>• Call Controls: Video Button, Mic Button, Share Button, Leave Button, Chat Button, People Button, Raise Button, React Button</w:t>
      </w:r>
    </w:p>
    <w:p>
      <w:r>
        <w:rPr>
          <w:b/>
        </w:rPr>
        <w:t>4. Features to be Tested:</w:t>
        <w:br/>
      </w:r>
      <w:r>
        <w:t>• Sidebar Menu (Chatbot, Meeting, People, Community, Calendar, Activity)</w:t>
        <w:br/>
        <w:t>• Sidebar -&gt; Meet button</w:t>
        <w:br/>
        <w:t>• Section Headline</w:t>
        <w:br/>
        <w:t>• Create Meeting Button</w:t>
        <w:br/>
        <w:t>• In-call buttons: Video, Mic, Share, Leave, Chat, People, Raise, and React</w:t>
      </w:r>
    </w:p>
    <w:p>
      <w:r>
        <w:rPr>
          <w:b/>
        </w:rPr>
        <w:t>5. Not to be Tested:</w:t>
        <w:br/>
      </w:r>
      <w:r>
        <w:t>• Schedule a meeting button &amp; Join with meeting ID button</w:t>
        <w:br/>
        <w:t>• Meeting Link Section Title &amp; List Of meeting link Cards</w:t>
        <w:br/>
        <w:t>• Schedule a meeting Section Title &amp; List Of Schedule a meeting Cards</w:t>
        <w:br/>
        <w:t>• Calendar Icon, Calendar icon Title, Teams Icons, User Profile Icon</w:t>
      </w:r>
    </w:p>
    <w:p>
      <w:r>
        <w:rPr>
          <w:b/>
        </w:rPr>
        <w:t xml:space="preserve">6. Approach: </w:t>
      </w:r>
      <w:r>
        <w:t>Manual testing using Black box, white box, and grey box testing methods.</w:t>
      </w:r>
    </w:p>
    <w:p>
      <w:r>
        <w:rPr>
          <w:b/>
        </w:rPr>
        <w:t>7. Item pass/fail criteria:</w:t>
        <w:br/>
      </w:r>
      <w:r>
        <w:t>• Pass Criteria: Minimum 65 testcases must pass.</w:t>
        <w:br/>
        <w:t>• Fail Criteria: A buffer of up to 35 testcase failures is kept for minor defects.</w:t>
      </w:r>
    </w:p>
    <w:p>
      <w:r>
        <w:rPr>
          <w:b/>
        </w:rPr>
        <w:t>8. Suspension criteria and resumption:</w:t>
        <w:br/>
      </w:r>
      <w:r>
        <w:t>Stop execution temporarily if:</w:t>
        <w:br/>
        <w:t>• A major blocker bug occurs.</w:t>
        <w:br/>
        <w:t>• There are defects everywhere making the system unstable.</w:t>
        <w:br/>
        <w:t>• A critical system problem is detected.</w:t>
        <w:br/>
        <w:t>8.1 Suspension Date: [Insert Date]</w:t>
        <w:br/>
        <w:t>8.2 Resumption Date: [Insert Date]</w:t>
      </w:r>
    </w:p>
    <w:p>
      <w:r>
        <w:rPr>
          <w:b/>
        </w:rPr>
        <w:t>9. Test Deliverables:</w:t>
        <w:br/>
      </w:r>
      <w:r>
        <w:t>• Testcase doc</w:t>
        <w:br/>
        <w:t>• Test report</w:t>
        <w:br/>
        <w:t>• Test plan</w:t>
        <w:br/>
        <w:t>• Test summary report</w:t>
        <w:br/>
        <w:t>• Test bug report</w:t>
        <w:br/>
        <w:t>• Test analysis report</w:t>
        <w:br/>
        <w:t>• Review docs / date</w:t>
        <w:br/>
        <w:t>• Bug analysis report</w:t>
      </w:r>
    </w:p>
    <w:p>
      <w:r>
        <w:rPr>
          <w:b/>
        </w:rPr>
        <w:t xml:space="preserve">10. Environment: </w:t>
      </w:r>
      <w:r>
        <w:t>Standard Software and Hardware required for MS Teams execution.</w:t>
      </w:r>
    </w:p>
    <w:p>
      <w:r>
        <w:rPr>
          <w:b/>
        </w:rPr>
        <w:t xml:space="preserve">11. Responsibilities: </w:t>
      </w:r>
      <w:r>
        <w:t>Harsh - Testing the MS Teams video call module (Replaced Baivab).</w:t>
      </w:r>
    </w:p>
    <w:p>
      <w:r>
        <w:rPr>
          <w:b/>
        </w:rPr>
        <w:t xml:space="preserve">12. Staffing and Training Need: </w:t>
      </w:r>
      <w:r>
        <w:t>2 manpower required for the testing process.</w:t>
      </w:r>
    </w:p>
    <w:p>
      <w:r>
        <w:rPr>
          <w:b/>
        </w:rPr>
        <w:t xml:space="preserve">13. Schedule: </w:t>
      </w:r>
      <w:r>
        <w:t>[Insert Date]</w:t>
      </w:r>
    </w:p>
    <w:p>
      <w:r>
        <w:rPr>
          <w:b/>
        </w:rPr>
        <w:t xml:space="preserve">14. Risks and Contingencies: </w:t>
      </w:r>
      <w:r>
        <w:t>NA</w:t>
      </w:r>
    </w:p>
    <w:p>
      <w:r>
        <w:rPr>
          <w:b/>
        </w:rPr>
        <w:t xml:space="preserve">15. Approvals: </w:t>
      </w:r>
      <w:r>
        <w:t>TL (Test Lead)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